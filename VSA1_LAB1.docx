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074E" w14:textId="77777777" w:rsidR="00201F14" w:rsidRPr="00517FFE" w:rsidRDefault="00212827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FFE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58240" behindDoc="0" locked="0" layoutInCell="1" hidden="0" allowOverlap="1" wp14:anchorId="63A5718D" wp14:editId="5D021AB8">
            <wp:simplePos x="0" y="0"/>
            <wp:positionH relativeFrom="column">
              <wp:posOffset>142875</wp:posOffset>
            </wp:positionH>
            <wp:positionV relativeFrom="paragraph">
              <wp:posOffset>114300</wp:posOffset>
            </wp:positionV>
            <wp:extent cx="1370693" cy="1370693"/>
            <wp:effectExtent l="0" t="0" r="0" b="0"/>
            <wp:wrapSquare wrapText="bothSides" distT="114300" distB="114300" distL="114300" distR="114300"/>
            <wp:docPr id="33705285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0693" cy="1370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E10020" w14:textId="77777777" w:rsidR="00201F14" w:rsidRPr="00517FFE" w:rsidRDefault="00212827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FFE">
        <w:rPr>
          <w:rFonts w:ascii="Times New Roman" w:hAnsi="Times New Roman" w:cs="Times New Roman"/>
          <w:b/>
          <w:sz w:val="28"/>
          <w:szCs w:val="28"/>
        </w:rPr>
        <w:t>Azərbaycan Respublikası Elm və Təhsil Nazirliyi</w:t>
      </w:r>
    </w:p>
    <w:p w14:paraId="51CE755C" w14:textId="77777777" w:rsidR="00201F14" w:rsidRPr="00517FFE" w:rsidRDefault="00212827">
      <w:pPr>
        <w:spacing w:before="60" w:after="6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17FFE">
        <w:rPr>
          <w:rFonts w:ascii="Times New Roman" w:hAnsi="Times New Roman" w:cs="Times New Roman"/>
          <w:b/>
          <w:sz w:val="36"/>
          <w:szCs w:val="36"/>
        </w:rPr>
        <w:t>Qarabağ Universiteti</w:t>
      </w:r>
    </w:p>
    <w:p w14:paraId="78792AED" w14:textId="77777777" w:rsidR="00201F14" w:rsidRPr="00517FFE" w:rsidRDefault="00212827">
      <w:pPr>
        <w:spacing w:before="60" w:after="6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17FFE">
        <w:rPr>
          <w:rFonts w:ascii="Times New Roman" w:hAnsi="Times New Roman" w:cs="Times New Roman"/>
          <w:b/>
          <w:sz w:val="36"/>
          <w:szCs w:val="36"/>
        </w:rPr>
        <w:t>Mühəndislik Fakültəsi</w:t>
      </w:r>
    </w:p>
    <w:p w14:paraId="5B70C480" w14:textId="77777777" w:rsidR="00201F14" w:rsidRPr="00517FFE" w:rsidRDefault="00201F14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102F4CD4" w14:textId="77777777" w:rsidR="00201F14" w:rsidRPr="00517FFE" w:rsidRDefault="00201F14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1A30AD4" w14:textId="77777777" w:rsidR="00201F14" w:rsidRPr="00517FFE" w:rsidRDefault="00201F14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66E32820" w14:textId="612EEB67" w:rsidR="00201F14" w:rsidRPr="00517FFE" w:rsidRDefault="0021282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17FFE">
        <w:rPr>
          <w:rFonts w:ascii="Times New Roman" w:hAnsi="Times New Roman" w:cs="Times New Roman"/>
          <w:b/>
          <w:sz w:val="40"/>
          <w:szCs w:val="40"/>
        </w:rPr>
        <w:t>Verilənlər</w:t>
      </w:r>
      <w:r w:rsidR="008A25ED">
        <w:rPr>
          <w:rFonts w:ascii="Times New Roman" w:hAnsi="Times New Roman" w:cs="Times New Roman"/>
          <w:b/>
          <w:sz w:val="40"/>
          <w:szCs w:val="40"/>
        </w:rPr>
        <w:t>in Strukturu və Alqoritmlər</w:t>
      </w:r>
      <w:r w:rsidRPr="00517FFE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14:paraId="33874DE9" w14:textId="1BD42CBA" w:rsidR="00201F14" w:rsidRPr="00517FFE" w:rsidRDefault="00517FFE">
      <w:pPr>
        <w:spacing w:after="931" w:line="265" w:lineRule="auto"/>
        <w:ind w:left="42" w:right="1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17FFE">
        <w:rPr>
          <w:rFonts w:ascii="Times New Roman" w:hAnsi="Times New Roman" w:cs="Times New Roman"/>
          <w:i/>
          <w:sz w:val="28"/>
          <w:szCs w:val="28"/>
        </w:rPr>
        <w:t xml:space="preserve">Mexatronika və robototexnika mühəndisliyi və Kompüter mühəndisliyi </w:t>
      </w:r>
      <w:r w:rsidR="00212827" w:rsidRPr="00517FFE">
        <w:rPr>
          <w:rFonts w:ascii="Times New Roman" w:hAnsi="Times New Roman" w:cs="Times New Roman"/>
          <w:i/>
          <w:sz w:val="28"/>
          <w:szCs w:val="28"/>
        </w:rPr>
        <w:t>ixtisası üzrə bakalavr proqramının tələbələri üçün.</w:t>
      </w:r>
    </w:p>
    <w:p w14:paraId="68C4B35E" w14:textId="77777777" w:rsidR="00201F14" w:rsidRPr="00517FFE" w:rsidRDefault="00201F14">
      <w:pPr>
        <w:pBdr>
          <w:top w:val="nil"/>
          <w:left w:val="nil"/>
          <w:bottom w:val="nil"/>
          <w:right w:val="nil"/>
          <w:between w:val="nil"/>
        </w:pBdr>
        <w:spacing w:before="40" w:after="560" w:line="216" w:lineRule="auto"/>
        <w:jc w:val="center"/>
        <w:rPr>
          <w:rFonts w:ascii="Times New Roman" w:hAnsi="Times New Roman" w:cs="Times New Roman"/>
          <w:b/>
          <w:color w:val="000000"/>
          <w:sz w:val="56"/>
          <w:szCs w:val="56"/>
        </w:rPr>
      </w:pPr>
    </w:p>
    <w:p w14:paraId="5D22012D" w14:textId="2D9DD73F" w:rsidR="00201F14" w:rsidRPr="00517FFE" w:rsidRDefault="00212827">
      <w:pPr>
        <w:pBdr>
          <w:top w:val="nil"/>
          <w:left w:val="nil"/>
          <w:bottom w:val="nil"/>
          <w:right w:val="nil"/>
          <w:between w:val="nil"/>
        </w:pBdr>
        <w:spacing w:before="40" w:after="560" w:line="216" w:lineRule="auto"/>
        <w:jc w:val="center"/>
        <w:rPr>
          <w:rFonts w:ascii="Times New Roman" w:hAnsi="Times New Roman" w:cs="Times New Roman"/>
          <w:b/>
          <w:color w:val="000000"/>
          <w:sz w:val="56"/>
          <w:szCs w:val="56"/>
        </w:rPr>
      </w:pPr>
      <w:r w:rsidRPr="00517FFE">
        <w:rPr>
          <w:rFonts w:ascii="Times New Roman" w:hAnsi="Times New Roman" w:cs="Times New Roman"/>
          <w:b/>
          <w:sz w:val="56"/>
          <w:szCs w:val="56"/>
        </w:rPr>
        <w:t xml:space="preserve">Laboratoriya </w:t>
      </w:r>
      <w:r w:rsidR="00517FFE" w:rsidRPr="00517FFE">
        <w:rPr>
          <w:rFonts w:ascii="Times New Roman" w:hAnsi="Times New Roman" w:cs="Times New Roman"/>
          <w:b/>
          <w:sz w:val="56"/>
          <w:szCs w:val="56"/>
        </w:rPr>
        <w:t>işi</w:t>
      </w:r>
      <w:r w:rsidR="00517FFE" w:rsidRPr="00517FFE">
        <w:rPr>
          <w:rFonts w:ascii="Times New Roman" w:hAnsi="Times New Roman" w:cs="Times New Roman"/>
          <w:b/>
          <w:color w:val="000000"/>
          <w:sz w:val="56"/>
          <w:szCs w:val="56"/>
        </w:rPr>
        <w:t xml:space="preserve"> </w:t>
      </w:r>
      <w:r w:rsidRPr="00517FFE">
        <w:rPr>
          <w:rFonts w:ascii="Times New Roman" w:hAnsi="Times New Roman" w:cs="Times New Roman"/>
          <w:b/>
          <w:color w:val="000000"/>
          <w:sz w:val="56"/>
          <w:szCs w:val="56"/>
        </w:rPr>
        <w:t xml:space="preserve">№ </w:t>
      </w:r>
      <w:r w:rsidRPr="00517FFE">
        <w:rPr>
          <w:rFonts w:ascii="Times New Roman" w:hAnsi="Times New Roman" w:cs="Times New Roman"/>
          <w:b/>
          <w:color w:val="000000"/>
          <w:sz w:val="56"/>
          <w:szCs w:val="56"/>
          <w:highlight w:val="yellow"/>
        </w:rPr>
        <w:t>1</w:t>
      </w:r>
    </w:p>
    <w:p w14:paraId="7C9407FE" w14:textId="77777777" w:rsidR="00201F14" w:rsidRPr="00517FFE" w:rsidRDefault="00201F14">
      <w:pPr>
        <w:spacing w:before="120" w:after="120"/>
        <w:ind w:left="4536"/>
        <w:rPr>
          <w:rFonts w:ascii="Times New Roman" w:hAnsi="Times New Roman" w:cs="Times New Roman"/>
          <w:b/>
          <w:sz w:val="56"/>
          <w:szCs w:val="56"/>
        </w:rPr>
      </w:pPr>
    </w:p>
    <w:p w14:paraId="560383A6" w14:textId="4A1722CD" w:rsidR="00201F14" w:rsidRPr="00517FFE" w:rsidRDefault="00212827">
      <w:pPr>
        <w:spacing w:before="120" w:after="120"/>
        <w:ind w:left="4536"/>
        <w:rPr>
          <w:rFonts w:ascii="Times New Roman" w:hAnsi="Times New Roman" w:cs="Times New Roman"/>
          <w:b/>
          <w:highlight w:val="yellow"/>
        </w:rPr>
      </w:pPr>
      <w:r w:rsidRPr="00517FFE">
        <w:rPr>
          <w:rFonts w:ascii="Times New Roman" w:hAnsi="Times New Roman" w:cs="Times New Roman"/>
          <w:b/>
        </w:rPr>
        <w:t xml:space="preserve">Tələbənin adı və soyadı: </w:t>
      </w:r>
      <w:r w:rsidR="00F06AA4">
        <w:rPr>
          <w:rFonts w:ascii="Times New Roman" w:hAnsi="Times New Roman" w:cs="Times New Roman"/>
          <w:b/>
          <w:highlight w:val="yellow"/>
        </w:rPr>
        <w:t>Əli Həsənzadə</w:t>
      </w:r>
    </w:p>
    <w:p w14:paraId="5FDE5231" w14:textId="3FC00F3F" w:rsidR="00201F14" w:rsidRPr="00517FFE" w:rsidRDefault="00212827">
      <w:pPr>
        <w:spacing w:before="120" w:after="120"/>
        <w:ind w:left="4536"/>
        <w:rPr>
          <w:rFonts w:ascii="Times New Roman" w:hAnsi="Times New Roman" w:cs="Times New Roman"/>
          <w:b/>
          <w:highlight w:val="yellow"/>
        </w:rPr>
      </w:pPr>
      <w:r w:rsidRPr="00517FFE">
        <w:rPr>
          <w:rFonts w:ascii="Times New Roman" w:hAnsi="Times New Roman" w:cs="Times New Roman"/>
          <w:b/>
        </w:rPr>
        <w:t xml:space="preserve">Qrup: </w:t>
      </w:r>
      <w:r w:rsidRPr="00517FFE">
        <w:rPr>
          <w:rFonts w:ascii="Times New Roman" w:hAnsi="Times New Roman" w:cs="Times New Roman"/>
          <w:b/>
          <w:highlight w:val="yellow"/>
        </w:rPr>
        <w:t>KOM</w:t>
      </w:r>
      <w:r w:rsidR="00F06AA4">
        <w:rPr>
          <w:rFonts w:ascii="Times New Roman" w:hAnsi="Times New Roman" w:cs="Times New Roman"/>
          <w:b/>
          <w:highlight w:val="yellow"/>
        </w:rPr>
        <w:t>25A</w:t>
      </w:r>
    </w:p>
    <w:p w14:paraId="6F04084D" w14:textId="77777777" w:rsidR="00201F14" w:rsidRPr="00517FFE" w:rsidRDefault="00212827">
      <w:pPr>
        <w:spacing w:before="120" w:after="120"/>
        <w:ind w:left="4536"/>
        <w:rPr>
          <w:rFonts w:ascii="Times New Roman" w:hAnsi="Times New Roman" w:cs="Times New Roman"/>
          <w:b/>
        </w:rPr>
      </w:pPr>
      <w:r w:rsidRPr="00517FFE">
        <w:rPr>
          <w:rFonts w:ascii="Times New Roman" w:hAnsi="Times New Roman" w:cs="Times New Roman"/>
          <w:b/>
        </w:rPr>
        <w:t>Müəllim: Şamil Hümbətov</w:t>
      </w:r>
    </w:p>
    <w:p w14:paraId="08BF5E66" w14:textId="2C9AF4DE" w:rsidR="00201F14" w:rsidRPr="00517FFE" w:rsidRDefault="00212827">
      <w:pPr>
        <w:spacing w:before="120" w:after="120"/>
        <w:ind w:left="4536"/>
        <w:rPr>
          <w:rFonts w:ascii="Times New Roman" w:hAnsi="Times New Roman" w:cs="Times New Roman"/>
          <w:b/>
          <w:highlight w:val="yellow"/>
        </w:rPr>
      </w:pPr>
      <w:r w:rsidRPr="00517FFE">
        <w:rPr>
          <w:rFonts w:ascii="Times New Roman" w:hAnsi="Times New Roman" w:cs="Times New Roman"/>
          <w:b/>
        </w:rPr>
        <w:t xml:space="preserve">Tarix: </w:t>
      </w:r>
      <w:r w:rsidR="00F06AA4">
        <w:rPr>
          <w:rFonts w:ascii="Times New Roman" w:hAnsi="Times New Roman" w:cs="Times New Roman"/>
          <w:b/>
          <w:highlight w:val="yellow"/>
        </w:rPr>
        <w:t>11</w:t>
      </w:r>
      <w:r w:rsidR="00EE7759" w:rsidRPr="00517FFE">
        <w:rPr>
          <w:rFonts w:ascii="Times New Roman" w:hAnsi="Times New Roman" w:cs="Times New Roman"/>
          <w:b/>
          <w:highlight w:val="yellow"/>
        </w:rPr>
        <w:t xml:space="preserve"> </w:t>
      </w:r>
      <w:r w:rsidR="00517FFE" w:rsidRPr="00517FFE">
        <w:rPr>
          <w:rFonts w:ascii="Times New Roman" w:hAnsi="Times New Roman" w:cs="Times New Roman"/>
          <w:b/>
          <w:highlight w:val="yellow"/>
        </w:rPr>
        <w:t>oktyabr</w:t>
      </w:r>
      <w:r w:rsidRPr="00517FFE">
        <w:rPr>
          <w:rFonts w:ascii="Times New Roman" w:hAnsi="Times New Roman" w:cs="Times New Roman"/>
          <w:b/>
          <w:highlight w:val="yellow"/>
        </w:rPr>
        <w:t xml:space="preserve"> 202</w:t>
      </w:r>
      <w:r w:rsidR="00EE7759" w:rsidRPr="00517FFE">
        <w:rPr>
          <w:rFonts w:ascii="Times New Roman" w:hAnsi="Times New Roman" w:cs="Times New Roman"/>
          <w:b/>
          <w:highlight w:val="yellow"/>
        </w:rPr>
        <w:t>6</w:t>
      </w:r>
    </w:p>
    <w:p w14:paraId="30951C3D" w14:textId="77777777" w:rsidR="00201F14" w:rsidRPr="00517FFE" w:rsidRDefault="00201F14">
      <w:pPr>
        <w:rPr>
          <w:rFonts w:ascii="Times New Roman" w:hAnsi="Times New Roman" w:cs="Times New Roman"/>
          <w:b/>
          <w:sz w:val="36"/>
          <w:szCs w:val="36"/>
        </w:rPr>
      </w:pPr>
    </w:p>
    <w:p w14:paraId="636917F1" w14:textId="77777777" w:rsidR="00201F14" w:rsidRPr="00517FFE" w:rsidRDefault="00201F14">
      <w:pPr>
        <w:rPr>
          <w:rFonts w:ascii="Times New Roman" w:hAnsi="Times New Roman" w:cs="Times New Roman"/>
          <w:b/>
          <w:sz w:val="36"/>
          <w:szCs w:val="36"/>
        </w:rPr>
      </w:pPr>
    </w:p>
    <w:p w14:paraId="51C852D7" w14:textId="77777777" w:rsidR="00201F14" w:rsidRPr="00517FFE" w:rsidRDefault="00201F14">
      <w:pPr>
        <w:rPr>
          <w:rFonts w:ascii="Times New Roman" w:hAnsi="Times New Roman" w:cs="Times New Roman"/>
          <w:b/>
          <w:sz w:val="36"/>
          <w:szCs w:val="36"/>
        </w:rPr>
      </w:pPr>
    </w:p>
    <w:p w14:paraId="0D1ED73A" w14:textId="6AA8F220" w:rsidR="00201F14" w:rsidRDefault="0021282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17FFE">
        <w:rPr>
          <w:rFonts w:ascii="Times New Roman" w:hAnsi="Times New Roman" w:cs="Times New Roman"/>
          <w:b/>
          <w:sz w:val="36"/>
          <w:szCs w:val="36"/>
        </w:rPr>
        <w:t>202</w:t>
      </w:r>
      <w:r w:rsidR="00EE7759" w:rsidRPr="00517FFE">
        <w:rPr>
          <w:rFonts w:ascii="Times New Roman" w:hAnsi="Times New Roman" w:cs="Times New Roman"/>
          <w:b/>
          <w:sz w:val="36"/>
          <w:szCs w:val="36"/>
        </w:rPr>
        <w:t>6</w:t>
      </w:r>
    </w:p>
    <w:p w14:paraId="7AA623D0" w14:textId="77777777" w:rsidR="007A3201" w:rsidRPr="00E14336" w:rsidRDefault="007A3201" w:rsidP="007A3201">
      <w:pPr>
        <w:spacing w:before="120" w:after="120" w:line="300" w:lineRule="atLeast"/>
        <w:outlineLvl w:val="0"/>
        <w:rPr>
          <w:rFonts w:ascii="Segoe UI" w:eastAsia="Times New Roman" w:hAnsi="Segoe UI" w:cs="Segoe UI"/>
          <w:b/>
          <w:bCs/>
          <w:kern w:val="36"/>
        </w:rPr>
      </w:pPr>
      <w:r w:rsidRPr="00E14336">
        <w:rPr>
          <w:rFonts w:ascii="Segoe UI" w:eastAsia="Times New Roman" w:hAnsi="Segoe UI" w:cs="Segoe UI"/>
          <w:b/>
          <w:bCs/>
          <w:kern w:val="36"/>
        </w:rPr>
        <w:lastRenderedPageBreak/>
        <w:t>Laboratoriya işi №</w:t>
      </w:r>
      <w:r>
        <w:rPr>
          <w:rFonts w:ascii="Segoe UI" w:eastAsia="Times New Roman" w:hAnsi="Segoe UI" w:cs="Segoe UI"/>
          <w:b/>
          <w:bCs/>
          <w:kern w:val="36"/>
        </w:rPr>
        <w:t>1</w:t>
      </w:r>
    </w:p>
    <w:p w14:paraId="52B8D414" w14:textId="77777777" w:rsidR="007A3201" w:rsidRPr="00E14336" w:rsidRDefault="007A3201" w:rsidP="007A3201">
      <w:pPr>
        <w:spacing w:before="120" w:after="120" w:line="300" w:lineRule="atLeast"/>
        <w:outlineLvl w:val="1"/>
        <w:rPr>
          <w:rFonts w:ascii="Segoe UI" w:eastAsia="Times New Roman" w:hAnsi="Segoe UI" w:cs="Segoe UI"/>
          <w:b/>
          <w:bCs/>
        </w:rPr>
      </w:pPr>
      <w:r w:rsidRPr="00E14336">
        <w:rPr>
          <w:rFonts w:ascii="Segoe UI" w:eastAsia="Times New Roman" w:hAnsi="Segoe UI" w:cs="Segoe UI"/>
          <w:b/>
          <w:bCs/>
        </w:rPr>
        <w:t>Singly Linked List-in reallaşdırılması və tətbiqi</w:t>
      </w:r>
    </w:p>
    <w:p w14:paraId="17ACE44D" w14:textId="77777777" w:rsidR="007A3201" w:rsidRPr="00E14336" w:rsidRDefault="007A3201" w:rsidP="007A3201">
      <w:pPr>
        <w:spacing w:before="120" w:after="120" w:line="300" w:lineRule="atLeast"/>
        <w:outlineLvl w:val="2"/>
        <w:rPr>
          <w:rFonts w:ascii="Segoe UI" w:eastAsia="Times New Roman" w:hAnsi="Segoe UI" w:cs="Segoe UI"/>
          <w:b/>
          <w:bCs/>
        </w:rPr>
      </w:pPr>
      <w:r w:rsidRPr="00E14336">
        <w:rPr>
          <w:rFonts w:ascii="Segoe UI" w:eastAsia="Times New Roman" w:hAnsi="Segoe UI" w:cs="Segoe UI"/>
          <w:b/>
          <w:bCs/>
        </w:rPr>
        <w:t>Məqsəd</w:t>
      </w:r>
    </w:p>
    <w:p w14:paraId="5EBF1A10" w14:textId="77777777" w:rsidR="007A3201" w:rsidRPr="00E14336" w:rsidRDefault="007A3201" w:rsidP="007A3201">
      <w:p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Bu laboratoriya işinin məqsədi:</w:t>
      </w:r>
    </w:p>
    <w:p w14:paraId="6457CB93" w14:textId="77777777" w:rsidR="007A3201" w:rsidRPr="00E14336" w:rsidRDefault="007A3201" w:rsidP="007A3201">
      <w:pPr>
        <w:numPr>
          <w:ilvl w:val="0"/>
          <w:numId w:val="34"/>
        </w:num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Linked List verilənlər strukturunun iş prinsipini öyrənmək;</w:t>
      </w:r>
    </w:p>
    <w:p w14:paraId="1729B899" w14:textId="77777777" w:rsidR="007A3201" w:rsidRPr="00E14336" w:rsidRDefault="007A3201" w:rsidP="007A3201">
      <w:pPr>
        <w:numPr>
          <w:ilvl w:val="0"/>
          <w:numId w:val="34"/>
        </w:num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Düyün (Node) anlayışını mənimsəmək;</w:t>
      </w:r>
    </w:p>
    <w:p w14:paraId="369B722A" w14:textId="77777777" w:rsidR="007A3201" w:rsidRPr="00E14336" w:rsidRDefault="007A3201" w:rsidP="007A3201">
      <w:pPr>
        <w:numPr>
          <w:ilvl w:val="0"/>
          <w:numId w:val="34"/>
        </w:num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Siyahıya element əlavə etmə və silmə əməliyyatlarını reallaşdırmaq;</w:t>
      </w:r>
    </w:p>
    <w:p w14:paraId="04779206" w14:textId="77777777" w:rsidR="007A3201" w:rsidRPr="00E14336" w:rsidRDefault="007A3201" w:rsidP="007A3201">
      <w:pPr>
        <w:numPr>
          <w:ilvl w:val="0"/>
          <w:numId w:val="34"/>
        </w:numPr>
        <w:spacing w:before="120" w:after="120" w:line="300" w:lineRule="atLeast"/>
        <w:rPr>
          <w:rFonts w:ascii="Segoe UI" w:eastAsia="Times New Roman" w:hAnsi="Segoe UI" w:cs="Segoe UI"/>
        </w:rPr>
      </w:pPr>
      <w:r w:rsidRPr="00E14336">
        <w:rPr>
          <w:rFonts w:ascii="Segoe UI" w:eastAsia="Times New Roman" w:hAnsi="Segoe UI" w:cs="Segoe UI"/>
        </w:rPr>
        <w:t>Linked List və adi massiv (array/list) arasındakı fərqləri anlamaq.</w:t>
      </w:r>
    </w:p>
    <w:p w14:paraId="088B717C" w14:textId="005F5C57" w:rsidR="008A25ED" w:rsidRDefault="00C644B1" w:rsidP="00C644B1">
      <w:pPr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Hesabat</w:t>
      </w:r>
    </w:p>
    <w:p w14:paraId="34BE8394" w14:textId="231EB10E" w:rsidR="00983D75" w:rsidRPr="00983D75" w:rsidRDefault="00983D75" w:rsidP="00C644B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Segoe UI" w:eastAsia="Times New Roman" w:hAnsi="Segoe UI" w:cs="Segoe UI"/>
        </w:rPr>
        <w:t xml:space="preserve">Labaratoriya işi ərzində C++ proqramlaşdırma </w:t>
      </w:r>
      <w:r w:rsidR="006503AD">
        <w:rPr>
          <w:rFonts w:ascii="Segoe UI" w:eastAsia="Times New Roman" w:hAnsi="Segoe UI" w:cs="Segoe UI"/>
        </w:rPr>
        <w:t>dilindən istifadə edərək visual studio (2026) kompaylerindən istifadə etdim.</w:t>
      </w:r>
      <w:r w:rsidR="00014EB8">
        <w:rPr>
          <w:rFonts w:ascii="Segoe UI" w:eastAsia="Times New Roman" w:hAnsi="Segoe UI" w:cs="Segoe UI"/>
        </w:rPr>
        <w:t xml:space="preserve"> Nodes və Linked lists-lə bağlı olan bu tapşırığın icrasında </w:t>
      </w:r>
      <w:r w:rsidR="009B1AD5">
        <w:rPr>
          <w:rFonts w:ascii="Segoe UI" w:eastAsia="Times New Roman" w:hAnsi="Segoe UI" w:cs="Segoe UI"/>
        </w:rPr>
        <w:t>bəzi terminlərin python dilindən C++ dilinə keçirmək üçün müxtəlif mənbələrdən istifadə etmişəm.</w:t>
      </w:r>
    </w:p>
    <w:sectPr w:rsidR="00983D75" w:rsidRPr="00983D75" w:rsidSect="008A25ED">
      <w:pgSz w:w="11907" w:h="16840"/>
      <w:pgMar w:top="1134" w:right="851" w:bottom="1134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FCEB6" w14:textId="77777777" w:rsidR="00771655" w:rsidRDefault="00771655">
      <w:pPr>
        <w:spacing w:after="0" w:line="240" w:lineRule="auto"/>
      </w:pPr>
      <w:r>
        <w:separator/>
      </w:r>
    </w:p>
  </w:endnote>
  <w:endnote w:type="continuationSeparator" w:id="0">
    <w:p w14:paraId="67CDF593" w14:textId="77777777" w:rsidR="00771655" w:rsidRDefault="00771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D65B8" w14:textId="77777777" w:rsidR="00771655" w:rsidRDefault="00771655">
      <w:pPr>
        <w:spacing w:after="0" w:line="240" w:lineRule="auto"/>
      </w:pPr>
      <w:r>
        <w:separator/>
      </w:r>
    </w:p>
  </w:footnote>
  <w:footnote w:type="continuationSeparator" w:id="0">
    <w:p w14:paraId="7AD8D174" w14:textId="77777777" w:rsidR="00771655" w:rsidRDefault="007716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BC0"/>
    <w:multiLevelType w:val="multilevel"/>
    <w:tmpl w:val="DF7A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A54BE"/>
    <w:multiLevelType w:val="multilevel"/>
    <w:tmpl w:val="69F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205BC"/>
    <w:multiLevelType w:val="multilevel"/>
    <w:tmpl w:val="4C46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E3CDC"/>
    <w:multiLevelType w:val="multilevel"/>
    <w:tmpl w:val="F8D6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220E5"/>
    <w:multiLevelType w:val="multilevel"/>
    <w:tmpl w:val="88AC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8E70972"/>
    <w:multiLevelType w:val="multilevel"/>
    <w:tmpl w:val="0D50344A"/>
    <w:lvl w:ilvl="0">
      <w:start w:val="1"/>
      <w:numFmt w:val="decimal"/>
      <w:pStyle w:val="ListBullet2"/>
      <w:lvlText w:val="%1."/>
      <w:lvlJc w:val="left"/>
      <w:pPr>
        <w:ind w:left="816" w:hanging="81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354" w:hanging="135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74" w:hanging="207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94" w:hanging="279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14" w:hanging="351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34" w:hanging="423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954" w:hanging="495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74" w:hanging="567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94" w:hanging="639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6" w15:restartNumberingAfterBreak="0">
    <w:nsid w:val="1E630620"/>
    <w:multiLevelType w:val="multilevel"/>
    <w:tmpl w:val="2FDED79A"/>
    <w:lvl w:ilvl="0">
      <w:start w:val="1"/>
      <w:numFmt w:val="bullet"/>
      <w:pStyle w:val="ListNumber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B560E3"/>
    <w:multiLevelType w:val="multilevel"/>
    <w:tmpl w:val="498E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879B7"/>
    <w:multiLevelType w:val="multilevel"/>
    <w:tmpl w:val="48BCC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AF5B84"/>
    <w:multiLevelType w:val="multilevel"/>
    <w:tmpl w:val="48EE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73D9A"/>
    <w:multiLevelType w:val="multilevel"/>
    <w:tmpl w:val="206E6FA4"/>
    <w:lvl w:ilvl="0">
      <w:start w:val="1"/>
      <w:numFmt w:val="bullet"/>
      <w:pStyle w:val="ListNumber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826F69"/>
    <w:multiLevelType w:val="multilevel"/>
    <w:tmpl w:val="CD08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05252"/>
    <w:multiLevelType w:val="multilevel"/>
    <w:tmpl w:val="BA747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4B1B00"/>
    <w:multiLevelType w:val="multilevel"/>
    <w:tmpl w:val="01625F3E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E3B4B36"/>
    <w:multiLevelType w:val="multilevel"/>
    <w:tmpl w:val="31E0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83E5F"/>
    <w:multiLevelType w:val="multilevel"/>
    <w:tmpl w:val="E9A03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CD579CE"/>
    <w:multiLevelType w:val="multilevel"/>
    <w:tmpl w:val="3B50FB64"/>
    <w:lvl w:ilvl="0">
      <w:start w:val="1"/>
      <w:numFmt w:val="bullet"/>
      <w:pStyle w:val="ListBullet3"/>
      <w:lvlText w:val="•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20" w:hanging="13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40" w:hanging="204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60" w:hanging="276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80" w:hanging="348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00" w:hanging="420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20" w:hanging="49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40" w:hanging="564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60" w:hanging="636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7" w15:restartNumberingAfterBreak="0">
    <w:nsid w:val="3FAB3489"/>
    <w:multiLevelType w:val="multilevel"/>
    <w:tmpl w:val="60F2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C10A43"/>
    <w:multiLevelType w:val="multilevel"/>
    <w:tmpl w:val="B1FA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148C1"/>
    <w:multiLevelType w:val="multilevel"/>
    <w:tmpl w:val="91304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883220"/>
    <w:multiLevelType w:val="multilevel"/>
    <w:tmpl w:val="5A28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AF5F4B"/>
    <w:multiLevelType w:val="multilevel"/>
    <w:tmpl w:val="0030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BB30E4"/>
    <w:multiLevelType w:val="multilevel"/>
    <w:tmpl w:val="B5C4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07F7D"/>
    <w:multiLevelType w:val="multilevel"/>
    <w:tmpl w:val="784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1728D"/>
    <w:multiLevelType w:val="multilevel"/>
    <w:tmpl w:val="DB50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934D40"/>
    <w:multiLevelType w:val="multilevel"/>
    <w:tmpl w:val="95BCB0CE"/>
    <w:lvl w:ilvl="0">
      <w:start w:val="1"/>
      <w:numFmt w:val="bullet"/>
      <w:pStyle w:val="ListNumber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40E3FAE"/>
    <w:multiLevelType w:val="multilevel"/>
    <w:tmpl w:val="79BA3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600674D"/>
    <w:multiLevelType w:val="multilevel"/>
    <w:tmpl w:val="772AF1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7266F27"/>
    <w:multiLevelType w:val="multilevel"/>
    <w:tmpl w:val="88ACAE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2F352E"/>
    <w:multiLevelType w:val="multilevel"/>
    <w:tmpl w:val="88AC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2215CA"/>
    <w:multiLevelType w:val="multilevel"/>
    <w:tmpl w:val="193C5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D4D7915"/>
    <w:multiLevelType w:val="multilevel"/>
    <w:tmpl w:val="88ACAE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E96478"/>
    <w:multiLevelType w:val="multilevel"/>
    <w:tmpl w:val="88AC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3C6B67"/>
    <w:multiLevelType w:val="multilevel"/>
    <w:tmpl w:val="5122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DF7F5F"/>
    <w:multiLevelType w:val="multilevel"/>
    <w:tmpl w:val="5F5A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244BF7"/>
    <w:multiLevelType w:val="multilevel"/>
    <w:tmpl w:val="01A69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8257E4E"/>
    <w:multiLevelType w:val="multilevel"/>
    <w:tmpl w:val="7B42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63A49"/>
    <w:multiLevelType w:val="multilevel"/>
    <w:tmpl w:val="8BE2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B056B"/>
    <w:multiLevelType w:val="multilevel"/>
    <w:tmpl w:val="1F5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146320">
    <w:abstractNumId w:val="13"/>
  </w:num>
  <w:num w:numId="2" w16cid:durableId="1331831808">
    <w:abstractNumId w:val="5"/>
  </w:num>
  <w:num w:numId="3" w16cid:durableId="448818440">
    <w:abstractNumId w:val="16"/>
  </w:num>
  <w:num w:numId="4" w16cid:durableId="1805849775">
    <w:abstractNumId w:val="27"/>
  </w:num>
  <w:num w:numId="5" w16cid:durableId="1344014878">
    <w:abstractNumId w:val="6"/>
  </w:num>
  <w:num w:numId="6" w16cid:durableId="1850293721">
    <w:abstractNumId w:val="25"/>
  </w:num>
  <w:num w:numId="7" w16cid:durableId="180706741">
    <w:abstractNumId w:val="10"/>
  </w:num>
  <w:num w:numId="8" w16cid:durableId="888373183">
    <w:abstractNumId w:val="15"/>
  </w:num>
  <w:num w:numId="9" w16cid:durableId="1787693634">
    <w:abstractNumId w:val="30"/>
  </w:num>
  <w:num w:numId="10" w16cid:durableId="2089885564">
    <w:abstractNumId w:val="26"/>
  </w:num>
  <w:num w:numId="11" w16cid:durableId="761877703">
    <w:abstractNumId w:val="35"/>
  </w:num>
  <w:num w:numId="12" w16cid:durableId="1927108029">
    <w:abstractNumId w:val="14"/>
  </w:num>
  <w:num w:numId="13" w16cid:durableId="1361584442">
    <w:abstractNumId w:val="33"/>
  </w:num>
  <w:num w:numId="14" w16cid:durableId="2140032488">
    <w:abstractNumId w:val="34"/>
  </w:num>
  <w:num w:numId="15" w16cid:durableId="1168864441">
    <w:abstractNumId w:val="3"/>
  </w:num>
  <w:num w:numId="16" w16cid:durableId="1558931299">
    <w:abstractNumId w:val="11"/>
  </w:num>
  <w:num w:numId="17" w16cid:durableId="1002392845">
    <w:abstractNumId w:val="2"/>
  </w:num>
  <w:num w:numId="18" w16cid:durableId="1358969260">
    <w:abstractNumId w:val="7"/>
  </w:num>
  <w:num w:numId="19" w16cid:durableId="1189442509">
    <w:abstractNumId w:val="18"/>
  </w:num>
  <w:num w:numId="20" w16cid:durableId="1295259358">
    <w:abstractNumId w:val="8"/>
  </w:num>
  <w:num w:numId="21" w16cid:durableId="1543785605">
    <w:abstractNumId w:val="0"/>
  </w:num>
  <w:num w:numId="22" w16cid:durableId="296422242">
    <w:abstractNumId w:val="38"/>
  </w:num>
  <w:num w:numId="23" w16cid:durableId="440027262">
    <w:abstractNumId w:val="17"/>
  </w:num>
  <w:num w:numId="24" w16cid:durableId="2119449690">
    <w:abstractNumId w:val="36"/>
  </w:num>
  <w:num w:numId="25" w16cid:durableId="305936777">
    <w:abstractNumId w:val="20"/>
  </w:num>
  <w:num w:numId="26" w16cid:durableId="1445350021">
    <w:abstractNumId w:val="4"/>
  </w:num>
  <w:num w:numId="27" w16cid:durableId="848254786">
    <w:abstractNumId w:val="22"/>
  </w:num>
  <w:num w:numId="28" w16cid:durableId="1596858203">
    <w:abstractNumId w:val="12"/>
  </w:num>
  <w:num w:numId="29" w16cid:durableId="1444152972">
    <w:abstractNumId w:val="21"/>
  </w:num>
  <w:num w:numId="30" w16cid:durableId="7105063">
    <w:abstractNumId w:val="29"/>
  </w:num>
  <w:num w:numId="31" w16cid:durableId="759063021">
    <w:abstractNumId w:val="28"/>
  </w:num>
  <w:num w:numId="32" w16cid:durableId="1777024372">
    <w:abstractNumId w:val="31"/>
  </w:num>
  <w:num w:numId="33" w16cid:durableId="1458253110">
    <w:abstractNumId w:val="32"/>
  </w:num>
  <w:num w:numId="34" w16cid:durableId="494151713">
    <w:abstractNumId w:val="24"/>
  </w:num>
  <w:num w:numId="35" w16cid:durableId="479421022">
    <w:abstractNumId w:val="23"/>
  </w:num>
  <w:num w:numId="36" w16cid:durableId="2109495276">
    <w:abstractNumId w:val="1"/>
  </w:num>
  <w:num w:numId="37" w16cid:durableId="175505814">
    <w:abstractNumId w:val="19"/>
  </w:num>
  <w:num w:numId="38" w16cid:durableId="1946770063">
    <w:abstractNumId w:val="9"/>
  </w:num>
  <w:num w:numId="39" w16cid:durableId="88278910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F14"/>
    <w:rsid w:val="00014EB8"/>
    <w:rsid w:val="00201F14"/>
    <w:rsid w:val="00212827"/>
    <w:rsid w:val="002D612A"/>
    <w:rsid w:val="00514BEC"/>
    <w:rsid w:val="00517FFE"/>
    <w:rsid w:val="00554AF2"/>
    <w:rsid w:val="006503AD"/>
    <w:rsid w:val="00771655"/>
    <w:rsid w:val="007A3201"/>
    <w:rsid w:val="008A25ED"/>
    <w:rsid w:val="008B4E92"/>
    <w:rsid w:val="00950B60"/>
    <w:rsid w:val="00961AF3"/>
    <w:rsid w:val="00983D75"/>
    <w:rsid w:val="009B1AD5"/>
    <w:rsid w:val="00C534AC"/>
    <w:rsid w:val="00C644B1"/>
    <w:rsid w:val="00E757E1"/>
    <w:rsid w:val="00E8654E"/>
    <w:rsid w:val="00EB275B"/>
    <w:rsid w:val="00EE7759"/>
    <w:rsid w:val="00F0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875CA"/>
  <w15:docId w15:val="{A93548B5-0B0E-4B34-858C-A161CFCF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40"/>
      <w:outlineLvl w:val="0"/>
    </w:pPr>
    <w:rPr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DefaultParagraphFont"/>
    <w:uiPriority w:val="9"/>
    <w:rsid w:val="00C743D8"/>
    <w:rPr>
      <w:rFonts w:ascii="Cambria" w:eastAsiaTheme="majorEastAsia" w:hAnsi="Cambria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DefaultParagraphFont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tyazChar">
    <w:name w:val="Altyazı Char"/>
    <w:basedOn w:val="DefaultParagraphFont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D37176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</w:r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2D6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17FF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17FFE"/>
    <w:rPr>
      <w:strike w:val="0"/>
      <w:dstrike w:val="0"/>
      <w:color w:val="464FEB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7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2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a8phZI5uvhQWocrT4t9Gyed6w==">CgMxLjAyDmguOTRnNzIwNmxib2lyMg5oLmpyc3BpZW44NjdydTIOaC41amVlNHhmN3F4cDQyDmguMmhlczh0dmFhNHhmMg5oLnF5ZWFvbXVwaWVwYjIOaC5rMXpseXY2d242cDYyDmguNzY3dGdxeW9xZXkxMg5oLm1yMXVreTIwYzJ2dDIOaC5uaWI1djdsa2YwZTEyDmgudHgzaDlmYmI4aTNpMg5oLjhuNnVnd3c4d3ZrNzIOaC4xY2RzaHBieTU1d3MyDmguY2F5eXFmZ2ZodGt4OAByITFta1V5ZHFTOHdhMmFUSW1XcW9pLUZWcTFuUVpvNDc1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Baku</dc:creator>
  <cp:lastModifiedBy>alihasanzada999@gmail.com</cp:lastModifiedBy>
  <cp:revision>10</cp:revision>
  <dcterms:created xsi:type="dcterms:W3CDTF">2026-10-06T19:32:00Z</dcterms:created>
  <dcterms:modified xsi:type="dcterms:W3CDTF">2026-10-11T19:58:00Z</dcterms:modified>
</cp:coreProperties>
</file>